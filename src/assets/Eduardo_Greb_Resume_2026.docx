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keepLines/>
        <w:jc w:val="center"/>
      </w:pPr>
      <w:r>
        <w:t>Eduardo Greb dos Santos</w:t>
      </w:r>
    </w:p>
    <w:p>
      <w:pPr>
        <w:pStyle w:val="ResumeRole"/>
        <w:keepLines/>
        <w:jc w:val="center"/>
      </w:pPr>
      <w:r>
        <w:t>Tech Lead &amp; Full-Stack / Mobile Engineer · AI-Agent Development &amp; LLM Integration</w:t>
      </w:r>
    </w:p>
    <w:p>
      <w:pPr>
        <w:keepLines/>
        <w:spacing w:before="40" w:after="20"/>
        <w:jc w:val="center"/>
      </w:pPr>
      <w:r>
        <w:rPr>
          <w:sz w:val="18"/>
        </w:rPr>
        <w:t xml:space="preserve">São Paulo, Brazil (UTC-3), remote worldwide  |  +55 11 96758-7869  |  </w:t>
      </w:r>
      <w:hyperlink r:id="rId9">
        <w:r>
          <w:rPr>
            <w:color w:val="1F5A7A"/>
            <w:u w:val="single"/>
            <w:rFonts w:ascii="Arial" w:hAnsi="Arial"/>
            <w:sz w:val="19"/>
          </w:rPr>
          <w:t>dgrebch@gmail.com</w:t>
        </w:r>
      </w:hyperlink>
    </w:p>
    <w:p>
      <w:pPr>
        <w:keepLines/>
        <w:spacing w:after="20"/>
        <w:jc w:val="center"/>
      </w:pPr>
      <w:hyperlink r:id="rId10">
        <w:r>
          <w:rPr>
            <w:color w:val="1F5A7A"/>
            <w:u w:val="single"/>
            <w:rFonts w:ascii="Arial" w:hAnsi="Arial"/>
            <w:sz w:val="19"/>
          </w:rPr>
          <w:t>LinkedIn</w:t>
        </w:r>
      </w:hyperlink>
      <w:r>
        <w:t xml:space="preserve">  |  </w:t>
      </w:r>
      <w:hyperlink r:id="rId11">
        <w:r>
          <w:rPr>
            <w:color w:val="1F5A7A"/>
            <w:u w:val="single"/>
            <w:rFonts w:ascii="Arial" w:hAnsi="Arial"/>
            <w:sz w:val="19"/>
          </w:rPr>
          <w:t>Portfolio</w:t>
        </w:r>
      </w:hyperlink>
    </w:p>
    <w:p>
      <w:pPr>
        <w:pStyle w:val="SmallText"/>
        <w:keepLines/>
        <w:spacing w:after="100"/>
        <w:jc w:val="center"/>
      </w:pPr>
      <w:r>
        <w:rPr>
          <w:b/>
          <w:color w:val="385466"/>
        </w:rPr>
        <w:t>Available now for remote contractor / B2B roles with teams worldwide</w:t>
      </w:r>
    </w:p>
    <w:p>
      <w:pPr>
        <w:pStyle w:val="SectionHead"/>
        <w:spacing w:before="100" w:after="60"/>
        <w:keepNext/>
        <w:keepLines/>
        <w:pBdr>
          <w:bottom w:val="single" w:sz="6" w:space="4" w:color="B7C1CA"/>
        </w:pBdr>
      </w:pPr>
      <w:r>
        <w:t>PROFESSIONAL SUMMARY</w:t>
      </w:r>
    </w:p>
    <w:p>
      <w:pPr>
        <w:keepLines/>
        <w:spacing w:after="40"/>
      </w:pPr>
      <w:r>
        <w:t>Hands-on Tech Lead and Full-Stack Engineer with 8+ years of professional software experience across web, mobile (React Native, Flutter, native iOS/Android), backend, cloud, game, and real-time systems. I design the architecture and direct AI coding agents (Claude Code, Cursor, GitHub Copilot) set up with project skills, parallel subagents, MCP servers, and CLAUDE.md rules and hooks, while owning code review, testing, and what reaches production. Strong production experience in both C#/.NET and TypeScript/Node.js, with React, SQL/PostgreSQL, Docker, AWS/Azure, and CI/CD. At Gemina, built a cybersecurity monitoring platform from zero, selecting the stack and architecture, leading technical delivery, and integrating a Claude-powered AI assistant chat into the product. Experienced working remotely with teams and clients in Brazil, the United States, and Canada.</w:t>
      </w:r>
    </w:p>
    <w:p>
      <w:pPr>
        <w:pStyle w:val="SectionHead"/>
        <w:spacing w:before="100" w:after="60"/>
        <w:keepNext/>
        <w:keepLines/>
        <w:pBdr>
          <w:bottom w:val="single" w:sz="6" w:space="4" w:color="B7C1CA"/>
        </w:pBdr>
      </w:pPr>
      <w:r>
        <w:t>CORE SKILLS</w:t>
      </w:r>
    </w:p>
    <w:p>
      <w:pPr>
        <w:keepLines/>
        <w:spacing w:after="20"/>
      </w:pPr>
      <w:r>
        <w:rPr>
          <w:b/>
        </w:rPr>
        <w:t xml:space="preserve">AI engineering: </w:t>
      </w:r>
      <w:r>
        <w:t>AI coding agents (Claude Code, Cursor, GitHub Copilot, Lovable), agent setup (skills, subagents, MCP servers, CLAUDE.md/rules, hooks), LLM API integration (Claude, OpenAI, Gemini, DeepSeek), spec- and context-driven development</w:t>
      </w:r>
    </w:p>
    <w:p>
      <w:pPr>
        <w:keepLines/>
        <w:spacing w:after="20"/>
      </w:pPr>
      <w:r>
        <w:rPr>
          <w:b/>
        </w:rPr>
        <w:t xml:space="preserve">Backend &amp; systems: </w:t>
      </w:r>
      <w:r>
        <w:t>C#, .NET, TypeScript, Node.js, REST APIs, GraphQL, OAuth 2.0/OIDC, RabbitMQ, Kafka</w:t>
      </w:r>
    </w:p>
    <w:p>
      <w:pPr>
        <w:keepLines/>
        <w:spacing w:after="20"/>
      </w:pPr>
      <w:r>
        <w:rPr>
          <w:b/>
        </w:rPr>
        <w:t xml:space="preserve">Frontend: </w:t>
      </w:r>
      <w:r>
        <w:t>React, TypeScript, JavaScript, WCAG accessibility</w:t>
      </w:r>
    </w:p>
    <w:p>
      <w:pPr>
        <w:keepLines/>
        <w:spacing w:after="20"/>
      </w:pPr>
      <w:r>
        <w:rPr>
          <w:b/>
        </w:rPr>
        <w:t xml:space="preserve">Mobile: </w:t>
      </w:r>
      <w:r>
        <w:t>React Native, Flutter/Dart, Swift (iOS), Kotlin/Java (Android), native modules, App Store and Google Play releases (signing, CI/CD), Universal Links/App Links, offline-first, push SDKs</w:t>
      </w:r>
    </w:p>
    <w:p>
      <w:pPr>
        <w:keepLines/>
        <w:spacing w:after="20"/>
      </w:pPr>
      <w:r>
        <w:rPr>
          <w:b/>
        </w:rPr>
        <w:t xml:space="preserve">Data: </w:t>
      </w:r>
      <w:r>
        <w:t>PostgreSQL, SQL, MySQL, Oracle SQL, MongoDB</w:t>
      </w:r>
    </w:p>
    <w:p>
      <w:pPr>
        <w:keepLines/>
        <w:spacing w:after="20"/>
      </w:pPr>
      <w:r>
        <w:rPr>
          <w:b/>
        </w:rPr>
        <w:t xml:space="preserve">Cloud &amp; delivery: </w:t>
      </w:r>
      <w:r>
        <w:t>AWS, Azure, GCP, Docker, CI/CD, GitHub Actions</w:t>
      </w:r>
    </w:p>
    <w:p>
      <w:pPr>
        <w:keepLines/>
        <w:spacing w:after="20"/>
      </w:pPr>
      <w:r>
        <w:rPr>
          <w:b/>
        </w:rPr>
        <w:t xml:space="preserve">Technical leadership: </w:t>
      </w:r>
      <w:r>
        <w:t>Architecture ownership, technical decision-making, code review, mentoring, testing and release discipline</w:t>
      </w:r>
    </w:p>
    <w:p>
      <w:pPr>
        <w:keepLines/>
        <w:spacing w:after="20"/>
      </w:pPr>
      <w:r>
        <w:rPr>
          <w:b/>
        </w:rPr>
        <w:t xml:space="preserve">Additional experience: </w:t>
      </w:r>
      <w:r>
        <w:t>Unity, Unreal Engine, C++, Java/Spring, PHP/Laravel, Go, Python</w:t>
      </w:r>
    </w:p>
    <w:p>
      <w:pPr>
        <w:pStyle w:val="SectionHead"/>
        <w:spacing w:before="100" w:after="60"/>
        <w:keepNext/>
        <w:keepLines/>
        <w:pBdr>
          <w:bottom w:val="single" w:sz="6" w:space="4" w:color="B7C1CA"/>
        </w:pBdr>
      </w:pPr>
      <w:r>
        <w:t>PROFESSIONAL EXPERIENCE</w:t>
      </w:r>
    </w:p>
    <w:p>
      <w:pPr>
        <w:pStyle w:val="JobTitle"/>
        <w:keepNext/>
        <w:keepLines/>
        <w:pageBreakBefore w:val="0"/>
        <w:spacing w:before="80"/>
      </w:pPr>
      <w:r>
        <w:t>Tech Lead &amp; Full-Stack Developer</w:t>
      </w:r>
    </w:p>
    <w:p>
      <w:pPr>
        <w:pStyle w:val="CompanyLine"/>
        <w:keepLines/>
        <w:spacing w:after="20"/>
      </w:pPr>
      <w:r>
        <w:rPr>
          <w:b/>
        </w:rPr>
        <w:t>Gemina</w:t>
      </w:r>
      <w:r>
        <w:t xml:space="preserve">  |  Brazil - Remote  |  Jul 2025 - Nov 2026</w:t>
      </w:r>
    </w:p>
    <w:p>
      <w:pPr>
        <w:keepLines/>
        <w:spacing w:after="24"/>
        <w:ind w:left="259" w:hanging="173"/>
      </w:pPr>
      <w:r>
        <w:t>• Built a cybersecurity monitoring application from the ground up with Node.js and React, establishing the product's technical foundation.</w:t>
      </w:r>
    </w:p>
    <w:p>
      <w:pPr>
        <w:keepLines/>
        <w:spacing w:after="24"/>
        <w:ind w:left="259" w:hanging="173"/>
      </w:pPr>
      <w:r>
        <w:t>• Selected the core technologies and defined the initial architecture, system boundaries, and how the main application components work together.</w:t>
      </w:r>
    </w:p>
    <w:p>
      <w:pPr>
        <w:keepLines/>
        <w:spacing w:after="24"/>
        <w:ind w:left="259" w:hanging="173"/>
      </w:pPr>
      <w:r>
        <w:t>• Integrated a Claude-powered AI assistant chat into the monitoring dashboard, from the LLM API to the in-product UI.</w:t>
      </w:r>
    </w:p>
    <w:p>
      <w:pPr>
        <w:keepLines/>
        <w:spacing w:after="24"/>
        <w:ind w:left="259" w:hanging="173"/>
      </w:pPr>
      <w:r>
        <w:t>• Remained hands-on across backend and frontend development while owning technical decisions, code review, testing expectations, and architecture evolution.</w:t>
      </w:r>
    </w:p>
    <w:p>
      <w:pPr>
        <w:keepLines/>
        <w:spacing w:after="24"/>
        <w:ind w:left="259" w:hanging="173"/>
      </w:pPr>
      <w:r>
        <w:t>• Mentored developers on validation and release discipline during deadline-heavy delivery, strengthening production readiness without turning the lead role into a bottleneck.</w:t>
      </w:r>
    </w:p>
    <w:p>
      <w:pPr>
        <w:keepLines/>
        <w:spacing w:after="24"/>
        <w:ind w:left="259" w:hanging="173"/>
      </w:pPr>
      <w:r>
        <w:t>• Worked with security-sensitive client environments; product, client, and private architecture details are intentionally confidential.</w:t>
      </w:r>
    </w:p>
    <w:p>
      <w:pPr>
        <w:pStyle w:val="SmallText"/>
        <w:keepLines/>
        <w:spacing w:before="16" w:after="20"/>
      </w:pPr>
      <w:r>
        <w:rPr>
          <w:b/>
        </w:rPr>
        <w:t xml:space="preserve">Core stack: </w:t>
      </w:r>
      <w:r>
        <w:t>Node.js, TypeScript, React, Claude (LLM API)</w:t>
      </w:r>
    </w:p>
    <w:p>
      <w:pPr>
        <w:pStyle w:val="JobTitle"/>
        <w:keepNext/>
        <w:keepLines/>
        <w:pageBreakBefore w:val="0"/>
        <w:spacing w:before="80"/>
      </w:pPr>
      <w:r>
        <w:t>Senior Full-Stack Developer</w:t>
      </w:r>
    </w:p>
    <w:p>
      <w:pPr>
        <w:pStyle w:val="CompanyLine"/>
        <w:keepLines/>
        <w:spacing w:after="20"/>
      </w:pPr>
      <w:r>
        <w:rPr>
          <w:b/>
        </w:rPr>
        <w:t>S44 Energy</w:t>
      </w:r>
      <w:r>
        <w:t xml:space="preserve">  |  New Jersey, USA - Remote  |  Oct 2024 - May 2025</w:t>
      </w:r>
    </w:p>
    <w:p>
      <w:pPr>
        <w:keepLines/>
        <w:spacing w:after="24"/>
        <w:ind w:left="259" w:hanging="173"/>
      </w:pPr>
      <w:r>
        <w:t>• Developed and maintained web dashboards and platform services for EV charging station management using TypeScript, Node.js, and React.</w:t>
      </w:r>
    </w:p>
    <w:p>
      <w:pPr>
        <w:keepLines/>
        <w:spacing w:after="24"/>
        <w:ind w:left="259" w:hanging="173"/>
      </w:pPr>
      <w:r>
        <w:t>• Designed PostgreSQL data structures and contributed to server-side services and APIs in the CitrineOS ecosystem.</w:t>
      </w:r>
    </w:p>
    <w:p>
      <w:pPr>
        <w:keepLines/>
        <w:spacing w:after="24"/>
        <w:ind w:left="259" w:hanging="173"/>
      </w:pPr>
      <w:r>
        <w:t>• Worked across application delivery with Docker, AWS, GraphQL, and GitHub Actions.</w:t>
      </w:r>
    </w:p>
    <w:p>
      <w:pPr>
        <w:pStyle w:val="SmallText"/>
        <w:keepLines/>
        <w:spacing w:before="16" w:after="20"/>
      </w:pPr>
      <w:r>
        <w:rPr>
          <w:b/>
        </w:rPr>
        <w:t xml:space="preserve">Core stack: </w:t>
      </w:r>
      <w:r>
        <w:t>TypeScript, Node.js, React, PostgreSQL, AWS, Docker, GraphQL, GitHub Actions</w:t>
      </w:r>
    </w:p>
    <w:p>
      <w:pPr>
        <w:pStyle w:val="SmallText"/>
        <w:keepLines/>
        <w:spacing w:after="20"/>
      </w:pPr>
      <w:r>
        <w:rPr>
          <w:b/>
        </w:rPr>
        <w:t xml:space="preserve">Public project: </w:t>
      </w:r>
      <w:hyperlink r:id="rId12">
        <w:r>
          <w:rPr>
            <w:color w:val="1F5A7A"/>
            <w:u w:val="single"/>
            <w:rFonts w:ascii="Arial" w:hAnsi="Arial"/>
            <w:sz w:val="19"/>
          </w:rPr>
          <w:t>CitrineOS</w:t>
        </w:r>
      </w:hyperlink>
    </w:p>
    <w:p>
      <w:pPr>
        <w:pStyle w:val="JobTitle"/>
        <w:keepNext/>
        <w:keepLines/>
        <w:pageBreakBefore w:val="0"/>
        <w:spacing w:before="80"/>
      </w:pPr>
      <w:r>
        <w:t>Senior Full-Stack Developer</w:t>
      </w:r>
    </w:p>
    <w:p>
      <w:pPr>
        <w:pStyle w:val="CompanyLine"/>
        <w:keepLines/>
        <w:spacing w:after="20"/>
      </w:pPr>
      <w:r>
        <w:rPr>
          <w:b/>
        </w:rPr>
        <w:t>Evolution Ventures</w:t>
      </w:r>
      <w:r>
        <w:t xml:space="preserve">  |  Colorado, USA - Remote  |  Mar 2024 - Jul 2024</w:t>
      </w:r>
    </w:p>
    <w:p>
      <w:pPr>
        <w:keepLines/>
        <w:spacing w:after="24"/>
        <w:ind w:left="259" w:hanging="173"/>
      </w:pPr>
      <w:r>
        <w:t>• Developed and maintained sales web portals using TypeScript, Node.js, and React.</w:t>
      </w:r>
    </w:p>
    <w:p>
      <w:pPr>
        <w:keepLines/>
        <w:spacing w:after="24"/>
        <w:ind w:left="259" w:hanging="173"/>
      </w:pPr>
      <w:r>
        <w:t>• Maintained React Native applications and implemented product changes based on customer feedback.</w:t>
      </w:r>
    </w:p>
    <w:p>
      <w:pPr>
        <w:keepLines/>
        <w:spacing w:after="24"/>
        <w:ind w:left="259" w:hanging="173"/>
      </w:pPr>
      <w:r>
        <w:t>• Built backend functionality for company products using TypeScript and Node.js.</w:t>
      </w:r>
    </w:p>
    <w:p>
      <w:pPr>
        <w:pStyle w:val="SmallText"/>
        <w:keepLines/>
        <w:spacing w:before="16" w:after="20"/>
      </w:pPr>
      <w:r>
        <w:rPr>
          <w:b/>
        </w:rPr>
        <w:t xml:space="preserve">Core stack: </w:t>
      </w:r>
      <w:r>
        <w:t>TypeScript, Node.js, React, React Native, AWS, CI/CD</w:t>
      </w:r>
    </w:p>
    <w:p>
      <w:pPr>
        <w:pStyle w:val="JobTitle"/>
        <w:keepNext/>
        <w:keepLines/>
        <w:pageBreakBefore/>
        <w:spacing w:before="80"/>
      </w:pPr>
      <w:r>
        <w:t>Senior Game Developer &amp; Back-End Developer</w:t>
      </w:r>
    </w:p>
    <w:p>
      <w:pPr>
        <w:pStyle w:val="CompanyLine"/>
        <w:keepLines/>
        <w:spacing w:after="20"/>
      </w:pPr>
      <w:r>
        <w:rPr>
          <w:b/>
        </w:rPr>
        <w:t>Ironbelly Studios</w:t>
      </w:r>
      <w:r>
        <w:t xml:space="preserve">  |  Quebec, Canada - Remote  |  Apr 2022 - Mar 2024</w:t>
      </w:r>
    </w:p>
    <w:p>
      <w:pPr>
        <w:keepLines/>
        <w:spacing w:after="24"/>
        <w:ind w:left="259" w:hanging="173"/>
      </w:pPr>
      <w:r>
        <w:t>• Built and maintained a browser-based 3D sales application with C# and Unity.</w:t>
      </w:r>
    </w:p>
    <w:p>
      <w:pPr>
        <w:keepLines/>
        <w:spacing w:after="24"/>
        <w:ind w:left="259" w:hanging="173"/>
      </w:pPr>
      <w:r>
        <w:t>• Developed game and interactive systems using C#/.NET, Unity, C++, and Unreal Engine.</w:t>
      </w:r>
    </w:p>
    <w:p>
      <w:pPr>
        <w:keepLines/>
        <w:spacing w:after="24"/>
        <w:ind w:left="259" w:hanging="173"/>
      </w:pPr>
      <w:r>
        <w:t>• Developed backend services for company projects using TypeScript and Node.js.</w:t>
      </w:r>
    </w:p>
    <w:p>
      <w:pPr>
        <w:pStyle w:val="SmallText"/>
        <w:keepLines/>
        <w:spacing w:before="16" w:after="20"/>
      </w:pPr>
      <w:r>
        <w:rPr>
          <w:b/>
        </w:rPr>
        <w:t xml:space="preserve">Core stack: </w:t>
      </w:r>
      <w:r>
        <w:t>C#, .NET, Unity, C++, Unreal Engine, TypeScript, Node.js, Azure, MySQL, CI/CD</w:t>
      </w:r>
    </w:p>
    <w:p>
      <w:pPr>
        <w:pStyle w:val="JobTitle"/>
        <w:keepNext/>
        <w:keepLines/>
        <w:pageBreakBefore w:val="0"/>
        <w:spacing w:before="80"/>
      </w:pPr>
      <w:r>
        <w:t>Mid-Level Full-Stack Developer</w:t>
      </w:r>
    </w:p>
    <w:p>
      <w:pPr>
        <w:pStyle w:val="CompanyLine"/>
        <w:keepLines/>
        <w:spacing w:after="20"/>
      </w:pPr>
      <w:r>
        <w:rPr>
          <w:b/>
        </w:rPr>
        <w:t>MTI Studio</w:t>
      </w:r>
      <w:r>
        <w:t xml:space="preserve">  |  São Paulo, Brazil - Remote  |  Aug 2021 - Mar 2022</w:t>
      </w:r>
    </w:p>
    <w:p>
      <w:pPr>
        <w:keepLines/>
        <w:spacing w:after="24"/>
        <w:ind w:left="259" w:hanging="173"/>
      </w:pPr>
      <w:r>
        <w:t>• Built mobile applications with Flutter/Dart, plus native iOS (Swift) and Android (Kotlin, Java) development, and maintained customer web and server environments.</w:t>
      </w:r>
    </w:p>
    <w:p>
      <w:pPr>
        <w:keepLines/>
        <w:spacing w:after="24"/>
        <w:ind w:left="259" w:hanging="173"/>
      </w:pPr>
      <w:r>
        <w:t>• Worked across C#/.NET, Java/Spring, PHP/Laravel, React, Node.js, SQL databases, and Unity multiplayer prototypes.</w:t>
      </w:r>
    </w:p>
    <w:p>
      <w:pPr>
        <w:pStyle w:val="SmallText"/>
        <w:keepLines/>
        <w:spacing w:before="16" w:after="20"/>
      </w:pPr>
      <w:r>
        <w:rPr>
          <w:b/>
        </w:rPr>
        <w:t xml:space="preserve">Core stack: </w:t>
      </w:r>
      <w:r>
        <w:t>C#, .NET, TypeScript, Node.js, React, Flutter, Swift, Kotlin, Java/Spring, PHP/Laravel, SQL</w:t>
      </w:r>
    </w:p>
    <w:p>
      <w:pPr>
        <w:pStyle w:val="JobTitle"/>
        <w:keepNext/>
        <w:keepLines/>
        <w:pageBreakBefore w:val="0"/>
        <w:spacing w:before="80"/>
      </w:pPr>
      <w:r>
        <w:t>Junior Game Developer</w:t>
      </w:r>
    </w:p>
    <w:p>
      <w:pPr>
        <w:pStyle w:val="CompanyLine"/>
        <w:keepLines/>
        <w:spacing w:after="20"/>
      </w:pPr>
      <w:r>
        <w:rPr>
          <w:b/>
        </w:rPr>
        <w:t>VR Monkey</w:t>
      </w:r>
      <w:r>
        <w:t xml:space="preserve">  |  São Paulo, Brazil - Remote  |  May 2020 - Aug 2021</w:t>
      </w:r>
    </w:p>
    <w:p>
      <w:pPr>
        <w:keepLines/>
        <w:spacing w:after="24"/>
        <w:ind w:left="259" w:hanging="173"/>
      </w:pPr>
      <w:r>
        <w:t>• Developed Unity applications in C# and ported a PC VR title to PSVR using the PS4 development kit.</w:t>
      </w:r>
    </w:p>
    <w:p>
      <w:pPr>
        <w:keepLines/>
        <w:spacing w:after="24"/>
        <w:ind w:left="259" w:hanging="173"/>
      </w:pPr>
      <w:r>
        <w:t>• Worked on optimization, debugging, and platform-specific fixes.</w:t>
      </w:r>
    </w:p>
    <w:p>
      <w:pPr>
        <w:pStyle w:val="SmallText"/>
        <w:keepLines/>
        <w:spacing w:before="16" w:after="20"/>
      </w:pPr>
      <w:r>
        <w:rPr>
          <w:b/>
        </w:rPr>
        <w:t xml:space="preserve">Core stack: </w:t>
      </w:r>
      <w:r>
        <w:t>C#, Unity, PSVR</w:t>
      </w:r>
    </w:p>
    <w:p>
      <w:pPr>
        <w:pStyle w:val="JobTitle"/>
        <w:keepNext/>
        <w:keepLines/>
        <w:pageBreakBefore w:val="0"/>
        <w:spacing w:before="80"/>
      </w:pPr>
      <w:r>
        <w:t>Junior Full-Stack Developer</w:t>
      </w:r>
    </w:p>
    <w:p>
      <w:pPr>
        <w:pStyle w:val="CompanyLine"/>
        <w:keepLines/>
        <w:spacing w:after="20"/>
      </w:pPr>
      <w:r>
        <w:rPr>
          <w:b/>
        </w:rPr>
        <w:t>Smart Consulting</w:t>
      </w:r>
      <w:r>
        <w:t xml:space="preserve">  |  São Paulo, Brazil - Remote  |  Aug 2018 - Apr 2020</w:t>
      </w:r>
    </w:p>
    <w:p>
      <w:pPr>
        <w:keepLines/>
        <w:spacing w:after="24"/>
        <w:ind w:left="259" w:hanging="173"/>
      </w:pPr>
      <w:r>
        <w:t>• Built client-facing web applications using HTML, CSS, JavaScript, and TypeScript.</w:t>
      </w:r>
    </w:p>
    <w:p>
      <w:pPr>
        <w:keepLines/>
        <w:spacing w:after="24"/>
        <w:ind w:left="259" w:hanging="173"/>
      </w:pPr>
      <w:r>
        <w:t>• Implemented Microsoft Dynamics 365 solutions based on client requirements.</w:t>
      </w:r>
    </w:p>
    <w:p>
      <w:pPr>
        <w:keepLines/>
        <w:spacing w:after="24"/>
        <w:ind w:left="259" w:hanging="173"/>
      </w:pPr>
      <w:r>
        <w:t>• Built backend applications and data integrations using C#, .NET, and SQL.</w:t>
      </w:r>
    </w:p>
    <w:p>
      <w:pPr>
        <w:pStyle w:val="SmallText"/>
        <w:keepLines/>
        <w:spacing w:before="16" w:after="20"/>
      </w:pPr>
      <w:r>
        <w:rPr>
          <w:b/>
        </w:rPr>
        <w:t xml:space="preserve">Core stack: </w:t>
      </w:r>
      <w:r>
        <w:t>C#, .NET, SQL, TypeScript, JavaScript, Microsoft Dynamics 365</w:t>
      </w:r>
    </w:p>
    <w:p>
      <w:pPr>
        <w:pStyle w:val="SectionHead"/>
        <w:spacing w:before="100" w:after="60"/>
        <w:keepNext/>
        <w:keepLines/>
        <w:pBdr>
          <w:bottom w:val="single" w:sz="6" w:space="4" w:color="B7C1CA"/>
        </w:pBdr>
      </w:pPr>
      <w:r>
        <w:t>EDUCATION</w:t>
      </w:r>
    </w:p>
    <w:p>
      <w:pPr>
        <w:pStyle w:val="JobTitle"/>
        <w:keepNext/>
        <w:keepLines/>
        <w:spacing w:before="40"/>
      </w:pPr>
      <w:r>
        <w:t>Technologist in Systems Analysis and Development</w:t>
      </w:r>
    </w:p>
    <w:p>
      <w:pPr>
        <w:pStyle w:val="CompanyLine"/>
        <w:keepLines/>
      </w:pPr>
      <w:r>
        <w:t>UNINOVE  |  São Paulo, Brazil  |  Jan 2019 - Jun 2021</w:t>
      </w:r>
    </w:p>
    <w:p>
      <w:pPr>
        <w:pStyle w:val="SmallText"/>
        <w:keepLines/>
      </w:pPr>
      <w:r>
        <w:t>Relevant coursework: Software Engineering, Networking, Project Management, Infrastructure, Servers</w:t>
      </w:r>
    </w:p>
    <w:p>
      <w:pPr>
        <w:pStyle w:val="SectionHead"/>
        <w:spacing w:before="100" w:after="60"/>
        <w:keepNext/>
        <w:keepLines/>
        <w:pBdr>
          <w:bottom w:val="single" w:sz="6" w:space="4" w:color="B7C1CA"/>
        </w:pBdr>
      </w:pPr>
      <w:r>
        <w:t>LANGUAGES</w:t>
      </w:r>
    </w:p>
    <w:p>
      <w:pPr>
        <w:keepLines/>
      </w:pPr>
      <w:r>
        <w:rPr>
          <w:b/>
        </w:rPr>
        <w:t xml:space="preserve">Portuguese: </w:t>
      </w:r>
      <w:r>
        <w:t xml:space="preserve">Native   |   </w:t>
      </w:r>
      <w:r>
        <w:rPr>
          <w:b/>
        </w:rPr>
        <w:t xml:space="preserve">English: </w:t>
      </w:r>
      <w:r>
        <w:t xml:space="preserve">Fluent   |   </w:t>
      </w:r>
      <w:r>
        <w:rPr>
          <w:b/>
        </w:rPr>
        <w:t xml:space="preserve">Spanish: </w:t>
      </w:r>
      <w:r>
        <w:t xml:space="preserve">Intermediate   |   </w:t>
      </w:r>
      <w:r>
        <w:rPr>
          <w:b/>
        </w:rPr>
        <w:t xml:space="preserve">German: </w:t>
      </w:r>
      <w:r>
        <w:t>Basic</w:t>
      </w:r>
    </w:p>
    <w:sectPr w:rsidR="00FC693F" w:rsidRPr="0006063C" w:rsidSect="00034616">
      <w:pgSz w:w="12240" w:h="15840"/>
      <w:pgMar w:top="691" w:right="893" w:bottom="691"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7" w:lineRule="auto"/>
    </w:pPr>
    <w:rPr>
      <w:rFonts w:ascii="Arial" w:hAnsi="Arial" w:eastAsia="Arial"/>
      <w:color w:val="1E23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Name"/>
    <w:pPr>
      <w:spacing w:after="0"/>
    </w:pPr>
    <w:rPr>
      <w:rFonts w:ascii="Arial" w:hAnsi="Arial" w:eastAsia="Arial"/>
      <w:b/>
      <w:color w:val="15202B"/>
      <w:sz w:val="44"/>
    </w:rPr>
  </w:style>
  <w:style w:type="paragraph" w:customStyle="1" w:styleId="ResumeRole">
    <w:name w:val="ResumeRole"/>
    <w:pPr>
      <w:spacing w:after="0"/>
    </w:pPr>
    <w:rPr>
      <w:rFonts w:ascii="Arial" w:hAnsi="Arial" w:eastAsia="Arial"/>
      <w:b/>
      <w:color w:val="385466"/>
      <w:sz w:val="23"/>
    </w:rPr>
  </w:style>
  <w:style w:type="paragraph" w:customStyle="1" w:styleId="SectionHead">
    <w:name w:val="SectionHead"/>
    <w:pPr>
      <w:spacing w:after="0"/>
    </w:pPr>
    <w:rPr>
      <w:rFonts w:ascii="Arial" w:hAnsi="Arial" w:eastAsia="Arial"/>
      <w:b/>
      <w:color w:val="173B4D"/>
      <w:sz w:val="21"/>
    </w:rPr>
  </w:style>
  <w:style w:type="paragraph" w:customStyle="1" w:styleId="JobTitle">
    <w:name w:val="JobTitle"/>
    <w:pPr>
      <w:spacing w:after="0"/>
    </w:pPr>
    <w:rPr>
      <w:rFonts w:ascii="Arial" w:hAnsi="Arial" w:eastAsia="Arial"/>
      <w:b/>
      <w:color w:val="18232B"/>
      <w:sz w:val="20"/>
    </w:rPr>
  </w:style>
  <w:style w:type="paragraph" w:customStyle="1" w:styleId="CompanyLine">
    <w:name w:val="CompanyLine"/>
    <w:pPr>
      <w:spacing w:after="0"/>
    </w:pPr>
    <w:rPr>
      <w:rFonts w:ascii="Arial" w:hAnsi="Arial" w:eastAsia="Arial"/>
      <w:b w:val="0"/>
      <w:color w:val="3D4A52"/>
      <w:sz w:val="18"/>
    </w:rPr>
  </w:style>
  <w:style w:type="paragraph" w:customStyle="1" w:styleId="SmallText">
    <w:name w:val="SmallText"/>
    <w:pPr>
      <w:spacing w:after="0"/>
    </w:pPr>
    <w:rPr>
      <w:rFonts w:ascii="Arial" w:hAnsi="Arial" w:eastAsia="Arial"/>
      <w:b w:val="0"/>
      <w:color w:val="4652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grebch@gmail.com" TargetMode="External"/><Relationship Id="rId10" Type="http://schemas.openxmlformats.org/officeDocument/2006/relationships/hyperlink" Target="https://www.linkedin.com/in/eduardogreb" TargetMode="External"/><Relationship Id="rId11" Type="http://schemas.openxmlformats.org/officeDocument/2006/relationships/hyperlink" Target="https://eduardo-greb.vercel.app/" TargetMode="External"/><Relationship Id="rId12" Type="http://schemas.openxmlformats.org/officeDocument/2006/relationships/hyperlink" Target="https://github.com/citrin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Eduardo Greb dos Santos - Resume</dc:title>
  <dc:subject>Tech Lead &amp; Full-Stack Engineer - C#/.NET and TypeScript/Node.js</dc:subject>
  <dc:creator>Eduardo Greb dos Santos</dc:creator>
  <cp:keywords>Tech Lead, Full-Stack Engineer, C#, .NET, Node.js, TypeScript, React, AWS, Remote</cp:keywords>
  <dc:description>generated by python-docx</dc:description>
  <cp:lastModifiedBy/>
  <cp:revision>1</cp:revision>
  <dcterms:created xsi:type="dcterms:W3CDTF">2013-12-23T23:15:00Z</dcterms:created>
  <dcterms:modified xsi:type="dcterms:W3CDTF">2013-12-23T23:15:00Z</dcterms:modified>
  <cp:category/>
</cp:coreProperties>
</file>